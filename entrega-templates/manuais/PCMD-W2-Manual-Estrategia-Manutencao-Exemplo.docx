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t>Indústria Exemplo</w:t>
      </w:r>
      <w:r>
        <w:t xml:space="preserve"> escolhe e revisa estratégias de manutenção, planeja, registra execuções e trata falhas, com os registros do PCM Direto e os modelos PCMD.</w:t>
      </w:r>
    </w:p>
    <w:p>
      <w:pPr>
        <w:pStyle w:val="Heading1"/>
      </w:pPr>
      <w:r>
        <w:t>2.  ESCOPO E APLICAÇÃO</w:t>
      </w:r>
    </w:p>
    <w:p>
      <w:r>
        <w:t>Aplica-se aos ativos cadastrados no PCMD-02 e às tarefas do plano mestre (PCMD-03). Cadastro, criticidade e histórico seguem o Manual de Gestão de Ativos (PCMD-W1).</w:t>
      </w:r>
    </w:p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Estratégias, prazos por classe e metas são definidos pelo profissional responsável. Enquanto não forem, aparecem como A definir: este manual não cria regras técnicas.</w:t>
      </w:r>
    </w:p>
    <w:p>
      <w:r>
        <w:t xml:space="preserve">Referencial adotado: </w:t>
      </w:r>
      <w:r>
        <w:t>GERAL (sem norma)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Requisitos)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Não pode ser retirada do plano nem ter a frequência reduzida em relação à referência.</w:t>
            </w:r>
          </w:p>
        </w:tc>
      </w:tr>
    </w:tbl>
    <w:p/>
    <w:p>
      <w:pPr>
        <w:pStyle w:val="NotaPCMD"/>
      </w:pPr>
      <w:r>
        <w:t>Demais termos (ativo local, ID técnico, TAG, Pendente, A definir): ver PCMD-W1.</w:t>
      </w:r>
    </w:p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estratégia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Avalia consequências, escolhe e revisa estratégias e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do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Pessoas)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Estratégia por classe</w:t>
      </w:r>
    </w:p>
    <w:p>
      <w:r>
        <w:t>A avaliação parte da criticidade do PCMD-02 (classe A, B, C ou Pendente). Ativos Pendente são avaliados antes de qualquer decisão baseada na classe, e cada decisão tem justificativa registrada.</w:t>
      </w:r>
    </w:p>
    <w:p>
      <w:pPr>
        <w:pStyle w:val="NotaPCMD"/>
        <w:keepNext/>
      </w:pPr>
      <w:r>
        <w:t>Definição do profissional responsável (</w:t>
      </w:r>
      <w:r>
        <w:t>A definir</w:t>
      </w:r>
      <w: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Classe</w:t>
            </w:r>
          </w:p>
        </w:tc>
        <w:tc>
          <w:tcPr>
            <w:tcW w:type="dxa" w:w="317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Estratégia predominante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Prazo de atendimento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da estratégia: </w:t>
      </w:r>
      <w:r>
        <w:t>A definir</w:t>
      </w:r>
      <w:r>
        <w:t>. A classe não altera automaticamente nenhuma frequência.</w:t>
      </w:r>
    </w:p>
    <w:p>
      <w:pPr>
        <w:pStyle w:val="Heading2"/>
      </w:pPr>
      <w:r>
        <w:t>5.2  Origem das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</w:t>
            </w:r>
          </w:p>
        </w:tc>
        <w:tc>
          <w:tcPr>
            <w:tcW w:type="dxa" w:w="737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Detalhe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Origem e versão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Toda tarefa vem da biblioteca técnica com origem e versão registradas.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Tarefa genérica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Origem exata: base genérica a validar com manual do fabricante.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Confirmação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Ao confirmar em manual do fabricante ou outra fonte, atualizar origem e versão.</w:t>
            </w:r>
          </w:p>
        </w:tc>
      </w:tr>
    </w:tbl>
    <w:p/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Tarefa de segurança não pode ser excluída, desmarcada nem ter intervalo ampliado; só é permitido manter ou aumentar a frequência. Validações de planilha ajudam, mas podem ser contornadas e não substituem as travas do app.</w:t>
      </w:r>
    </w:p>
    <w:p>
      <w:pPr>
        <w:pStyle w:val="Heading2"/>
      </w:pPr>
      <w:r>
        <w:t>5.3  Do plano ao 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5896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Etapa</w:t>
            </w:r>
          </w:p>
        </w:tc>
        <w:tc>
          <w:tcPr>
            <w:tcW w:type="dxa" w:w="5896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 que fazer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Onde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1. Planejar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Manter atividade, frequência vigente, especialidade, duração e responsável de cada tarefa.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PCMD-03 Plano Mestre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2. Prever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Gerar as ocorrências do ciclo de 52 semanas a partir do início (sem calendário ISO; diária = dias úteis, sem feriados).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Ocorrências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3. Executar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Registrar cada realização com data, responsável e a data prevista da ocorrência atendida.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Execuções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4. Acompanhar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 xml:space="preserve">Ver o % realizado por mês da data prevista e comparar com a meta </w:t>
            </w:r>
            <w:r>
              <w:t>A definir</w:t>
            </w:r>
            <w:r>
              <w:t>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Cronograma</w:t>
            </w:r>
          </w:p>
        </w:tc>
      </w:tr>
    </w:tbl>
    <w:p/>
    <w:p>
      <w:r>
        <w:t>Como o realizado é contado:</w:t>
      </w:r>
    </w:p>
    <w:p>
      <w:pPr>
        <w:pStyle w:val="ListBullet"/>
      </w:pPr>
      <w:r>
        <w:t>Pelo vínculo explícito à ocorrência prevista, nunca pela coincidência da data real; o mês é o da data prevista.</w:t>
      </w:r>
    </w:p>
    <w:p>
      <w:pPr>
        <w:pStyle w:val="ListBullet"/>
      </w:pPr>
      <w:r>
        <w:t>Duas execuções da mesma ocorrência contam uma vez. Canceladas e sem vínculo (inclusive legado) aparecem separadas e não contam.</w:t>
      </w:r>
    </w:p>
    <w:p>
      <w:pPr>
        <w:pStyle w:val="ListBullet"/>
      </w:pPr>
      <w:r>
        <w:t>Horas previstas são estimadas pela duração da tarefa; não são horas trabalhadas.</w:t>
      </w:r>
    </w:p>
    <w:p>
      <w:pPr>
        <w:pStyle w:val="Heading2"/>
      </w:pPr>
      <w:r>
        <w:t>5.4  Tratamento de falhas</w:t>
      </w:r>
    </w:p>
    <w:p>
      <w:r>
        <w:t>Cada falha vai para a ficha PCMD-05 com ativo, data, sintoma, causa, ação, horas de parada (opcional), peça e responsável. A análise de causa segue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vão para a revisão da estratégia, na periodicidade definida.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% realizado (por ocorrência)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Concluídas distintas ÷ previstas distintas, no mês da data prevista; mês sem previsão: Sem previsão.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Falhas registradas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Horas de parada informadas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Soma das horas informadas na PCMD-05; vazios não entram como zero. Não é disponibilidade.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2"/>
      </w:pPr>
      <w:r>
        <w:t>5.6  Revisão da estratégia</w:t>
      </w:r>
    </w:p>
    <w:p>
      <w:r>
        <w:t xml:space="preserve">A estratégia é revisada na periodicidade </w:t>
      </w:r>
      <w:r>
        <w:t>A definir</w:t>
      </w:r>
      <w:r>
        <w:t xml:space="preserve"> e sempre que mudarem o ativo, a criticidade, o histórico de falhas ou as referências. Cada revisão entra no histórico abaixo e na lista mestra (PCMD-01).</w:t>
      </w:r>
    </w:p>
    <w:p>
      <w:pPr>
        <w:pStyle w:val="Heading2"/>
      </w:pPr>
      <w:r>
        <w:t>5.7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Estratégia por classe definida pelo responsável ou mantida como A definir; Pendente avaliado antes.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Tarefas de segurança com frequência igual ou maior que a referência e não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Toda tarefa tem origem e versão;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informam a data prevista; canceladas e sem vínculo fora do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Falhas com ativo, data e sintoma; horas de parada vazias não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Metas sem regra aprovada como A definir; aprovador só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Em elaboração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Demonstração fictícia (não é exportação do app)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t>23/10/2026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Plano mestre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Plano Mestre);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Ocorrências, execuções e cronograma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(abas Ocorrências, Execuções e Cronograma)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PCMD-05 (aba 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PCMD-03, aba Plano Mestre. Segurança = Sim: a tarefa não pode ser retirada nem ter a frequência reduzida.</w:t>
      </w:r>
    </w:p>
    <w:p>
      <w:pPr>
        <w:pStyle w:val="NotaPCMD"/>
        <w:keepNext/>
      </w:pPr>
      <w:r>
        <w:t>Tarefas do plano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TAG</w:t>
            </w:r>
          </w:p>
        </w:tc>
        <w:tc>
          <w:tcPr>
            <w:tcW w:type="dxa" w:w="96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ID tarefa</w:t>
            </w:r>
          </w:p>
        </w:tc>
        <w:tc>
          <w:tcPr>
            <w:tcW w:type="dxa" w:w="3742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Atividade</w:t>
            </w:r>
          </w:p>
        </w:tc>
        <w:tc>
          <w:tcPr>
            <w:tcW w:type="dxa" w:w="124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Frequência</w:t>
            </w:r>
          </w:p>
        </w:tc>
        <w:tc>
          <w:tcPr>
            <w:tcW w:type="dxa" w:w="153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Especialidade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Duração (h)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Segurança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Origem / versão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visual e limpeza externa da carcaça, aletas e entrada de ventilação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 e vibração anormal (sensitiva ou com coletor de vibração)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corrente nas três fases e comparar com a corrente nominal da placa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temperatura da carcaça e dos mancais (termômetro ou termografia)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rolamentos com o tipo e a quantidade de graxa indicados pelo fabricante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conexões da caixa de ligação e verificar estado dos cabos e prensa-cabos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continuidade do aterramento da carcaça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resistência de isolamento dos enrolamentos (megômetro) e registrar o valor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freios de elevação, carro e ponte (sem carga)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limites de fim de curso de elevação, carro e ponte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botoeira ou controle remoto, incluindo o botão de emergência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cabo de aço: fios rompidos, amassamentos, corrosão e lubrificação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gancho, trava de segurança e moitão (trincas, deformação, abertura)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e vazamentos dos redutores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cabo de aço, rodas, mancais e engrenagens abertas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barramento ou festoon, coletores de corrente e painel elétrico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trilhos, rodas, batentes e para-choques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3,00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geral da estrutura, fixações e placa de capacidade, por profissional habilitado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Verificação antes do uso pelo operador: freios, fim de curso, botoeira, gancho e trava, ruídos anormais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Diária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 na vedação (selo mecânico ou gaxeta)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Registrar pressões de sucção e recalque e comparar com o ponto de operação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ruído, vibração e temperatura dos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fixação e estado da proteção do acoplamento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mancais ou verificar nível de óleo do suporte de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acoplamento e elemento elástico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alinhamento entre motor e bomba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base, chumbadores e flanges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interna: rotor, anéis de desgaste e folgas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Drenar condensado do reservatório e dos filtros (ou verificar o dreno automático)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do compressor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Limpar ou trocar o filtro de ar de admissão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vazamentos de ar em conexões, mangueiras e linha próxima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correias (tensão e desgaste) e fixação das proteções de partes móveis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o funcionamento da válvula de segurança (alívio de pressão)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Conferir manômetros e pressostato (pressões de carga e alívio)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Instrumentação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óleo e filtro de óleo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elemento separador ar/óleo (compressor de parafuso)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externamente o reservatório: corrosão, suportes, identificação e acessórios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PCMD-W2 · Rev. </w:t>
    </w:r>
    <w:r>
      <w:rPr>
        <w:sz w:val="17"/>
      </w:rPr>
      <w:t>00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12000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ESTRATÉGIA DE MANUTENÇÃO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sz w:val="16"/>
            </w:rPr>
            <w:t>00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sz w:val="16"/>
            </w:rPr>
            <w:t>23/10/2026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Pessoa A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>A definir (aprovação não registrada)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3D63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color w:val="FFFFFF"/>
        <w:sz w:val="18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3D63"/>
      </w:pBdr>
    </w:pPr>
    <w:rPr>
      <w:rFonts w:ascii="Arial Black" w:hAnsi="Arial Black" w:cs="Arial Black" w:eastAsia="Arial Black"/>
      <w:b w:val="0"/>
      <w:bCs/>
      <w:i w:val="0"/>
      <w:color w:val="0B3D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3D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3D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