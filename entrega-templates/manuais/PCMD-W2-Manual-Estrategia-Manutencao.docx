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OBJETIVO</w:t>
      </w:r>
    </w:p>
    <w:p>
      <w:r>
        <w:t xml:space="preserve">Este manual descreve como </w:t>
      </w:r>
      <w:r>
        <w:rPr>
          <w:rStyle w:val="MarcadorPCMD"/>
        </w:rPr>
        <w:t>{{organizacao.nome}}</w:t>
      </w:r>
      <w:r>
        <w:t xml:space="preserve"> escolhe e revisa estratégias de manutenção, planeja, registra execuções e trata falhas, com os registros do PCM Direto e os modelos PCMD.</w:t>
      </w:r>
    </w:p>
    <w:p>
      <w:pPr>
        <w:pStyle w:val="Heading1"/>
      </w:pPr>
      <w:r>
        <w:t>2.  ESCOPO E APLICAÇÃO</w:t>
      </w:r>
    </w:p>
    <w:p>
      <w:r>
        <w:t>Aplica-se aos ativos cadastrados no PCMD-02 e às tarefas do plano mestre (PCMD-03). Cadastro, criticidade e histórico seguem o Manual de Gestão de Ativos (PCMD-W1).</w:t>
      </w:r>
    </w:p>
    <w:p>
      <w:pPr>
        <w:pStyle w:val="DestaquePCMD"/>
        <w:pBdr>
          <w:left w:val="single" w:sz="24" w:space="6" w:color="0B3D63"/>
        </w:pBdr>
        <w:shd w:val="clear" w:color="auto" w:fill="EEF2F8"/>
      </w:pPr>
      <w:r>
        <w:rPr>
          <w:rFonts w:ascii="Arial Black" w:hAnsi="Arial Black" w:cs="Arial Black"/>
          <w:color w:val="0B3D63"/>
          <w:sz w:val="16"/>
        </w:rPr>
        <w:t xml:space="preserve">NOTA   </w:t>
      </w:r>
      <w:r>
        <w:t>Estratégias, prazos por classe e metas são definidos pelo profissional responsável. Enquanto não forem, aparecem como A definir: este manual não cria regras técnicas.</w:t>
      </w:r>
    </w:p>
    <w:p>
      <w:r>
        <w:t xml:space="preserve">Referencial adotado: </w:t>
      </w:r>
      <w:r>
        <w:rPr>
          <w:rStyle w:val="MarcadorPCMD"/>
        </w:rPr>
        <w:t>{{organizacao.referencial}}</w:t>
      </w:r>
      <w:r>
        <w:t xml:space="preserve"> (o inicial do PCM Direto é GERAL (sem norma)).</w:t>
      </w:r>
    </w:p>
    <w:p>
      <w:pPr>
        <w:pStyle w:val="DestaquePCMD"/>
        <w:pBdr>
          <w:left w:val="single" w:sz="24" w:space="6" w:color="0B3D63"/>
        </w:pBdr>
        <w:shd w:val="clear" w:color="auto" w:fill="EEF2F8"/>
      </w:pPr>
      <w:r>
        <w:rPr>
          <w:rFonts w:ascii="Arial Black" w:hAnsi="Arial Black" w:cs="Arial Black"/>
          <w:color w:val="0B3D63"/>
          <w:sz w:val="16"/>
        </w:rPr>
        <w:t xml:space="preserve">NOTA   </w:t>
      </w:r>
      <w:r>
        <w:t>Cada referência começa Não verificado. Verificado exige fonte oficial HTTPS, versão e data; registra a conferência do responsável e não certifica conformidade. Não cite número de norma sem essas informações.</w:t>
      </w:r>
    </w:p>
    <w:p>
      <w:pPr>
        <w:pStyle w:val="NotaPCMD"/>
        <w:keepNext/>
      </w:pPr>
      <w:r>
        <w:t>Referências registradas (PCMD-01, aba Requisitos) · região repetível «requisitos»: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Referência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Versão</w:t>
            </w:r>
          </w:p>
        </w:tc>
        <w:tc>
          <w:tcPr>
            <w:tcW w:type="dxa" w:w="130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Data</w:t>
            </w:r>
          </w:p>
        </w:tc>
        <w:tc>
          <w:tcPr>
            <w:tcW w:type="dxa" w:w="2665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Fonte (HTTPS)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{{requisito.referencia}}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{{requisito.versao}}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rStyle w:val="MarcadorPCMD"/>
              </w:rPr>
              <w:t>{{requisito.data}}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rPr>
                <w:rStyle w:val="MarcadorPCMD"/>
              </w:rPr>
              <w:t>{{requisito.fonte}}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{{requisito.status}}</w:t>
            </w:r>
          </w:p>
        </w:tc>
      </w:tr>
    </w:tbl>
    <w:p/>
    <w:p>
      <w:pPr>
        <w:pStyle w:val="Heading1"/>
      </w:pPr>
      <w:r>
        <w:t>3.  DEFINIÇÕES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Termo</w:t>
            </w:r>
          </w:p>
        </w:tc>
        <w:tc>
          <w:tcPr>
            <w:tcW w:type="dxa" w:w="708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Ocorrência prevista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Trio ativo + tarefa + data prevista gerado a partir do plano vigente.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Execução vinculada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Realização que informa a data prevista da ocorrência que atendeu.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Estratégia de manutenção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Forma de atuação escolhida para um ativo ou tarefa pelo profissional responsável.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rPr>
                <w:b/>
              </w:rPr>
              <w:t>Tarefa de segurança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Não pode ser retirada do plano nem ter a frequência reduzida em relação à referência.</w:t>
            </w:r>
          </w:p>
        </w:tc>
      </w:tr>
    </w:tbl>
    <w:p/>
    <w:p>
      <w:pPr>
        <w:pStyle w:val="NotaPCMD"/>
      </w:pPr>
      <w:r>
        <w:t>Demais termos (ativo local, ID técnico, TAG, Pendente, A definir): ver PCMD-W1.</w:t>
      </w:r>
    </w:p>
    <w:p>
      <w:pPr>
        <w:pStyle w:val="Heading1"/>
      </w:pPr>
      <w:r>
        <w:t>4. 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4989"/>
        <w:gridCol w:w="2268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Papel</w:t>
            </w:r>
          </w:p>
        </w:tc>
        <w:tc>
          <w:tcPr>
            <w:tcW w:type="dxa" w:w="4989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Responsabilidade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Pessoa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Elaborador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Prepara e atualiza este manual.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{{documento.elaborador}}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Aprovador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Aprova o manual revisado. Preenchido só após aprovação efetiva.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{{documento.aprovador}}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pela estratégia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Avalia consequências, escolhe e revisa estratégias e define prazos por classe.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{{estrategia.responsavel}}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Responsável por tarefa</w:t>
            </w:r>
          </w:p>
        </w:tc>
        <w:tc>
          <w:tcPr>
            <w:tcW w:type="dxa" w:w="4989"/>
          </w:tcPr>
          <w:p>
            <w:pPr>
              <w:pStyle w:val="TabelaPCMD"/>
            </w:pPr>
            <w:r>
              <w:t>Pessoa ligada a cada tarefa do plano mestre (PCMD-03).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Pessoas ativas (PCMD-01, aba Pessoas) · região repetível «pessoas»: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Nome</w:t>
            </w:r>
          </w:p>
        </w:tc>
        <w:tc>
          <w:tcPr>
            <w:tcW w:type="dxa" w:w="249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Função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Especialidade</w:t>
            </w:r>
          </w:p>
        </w:tc>
        <w:tc>
          <w:tcPr>
            <w:tcW w:type="dxa" w:w="294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{{pessoa.nome}}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rPr>
                <w:rStyle w:val="MarcadorPCMD"/>
              </w:rPr>
              <w:t>{{pessoa.funcao}}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{{pessoa.especialidade}}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rPr>
                <w:rStyle w:val="MarcadorPCMD"/>
              </w:rPr>
              <w:t>{{pessoa.responsabilidade}}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5.  DESCRIÇÃO DO PROCEDIMENTO</w:t>
      </w:r>
    </w:p>
    <w:p>
      <w:pPr>
        <w:pStyle w:val="Heading2"/>
      </w:pPr>
      <w:r>
        <w:t>5.1  Estratégia por classe</w:t>
      </w:r>
    </w:p>
    <w:p>
      <w:r>
        <w:t>A avaliação parte da criticidade do PCMD-02 (classe A, B, C ou Pendente). Ativos Pendente são avaliados antes de qualquer decisão baseada na classe, e cada decisão tem justificativa registrada.</w:t>
      </w:r>
    </w:p>
    <w:p>
      <w:pPr>
        <w:pStyle w:val="NotaPCMD"/>
        <w:keepNext/>
      </w:pPr>
      <w:r>
        <w:t>Definição do profissional responsável (</w:t>
      </w:r>
      <w:r>
        <w:rPr>
          <w:rStyle w:val="MarcadorPCMD"/>
        </w:rPr>
        <w:t>{{estrategia.responsavel}}</w:t>
      </w:r>
      <w:r>
        <w:t>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247"/>
        <w:gridCol w:w="3175"/>
        <w:gridCol w:w="2608"/>
        <w:gridCol w:w="2608"/>
      </w:tblGrid>
      <w:tr>
        <w:trPr>
          <w:tblHeader w:val="true"/>
          <w:cantSplit/>
        </w:trPr>
        <w:tc>
          <w:tcPr>
            <w:tcW w:type="dxa" w:w="124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Classe</w:t>
            </w:r>
          </w:p>
        </w:tc>
        <w:tc>
          <w:tcPr>
            <w:tcW w:type="dxa" w:w="3175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Estratégia predominante</w:t>
            </w:r>
          </w:p>
        </w:tc>
        <w:tc>
          <w:tcPr>
            <w:tcW w:type="dxa" w:w="260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Prazo de atendimento</w:t>
            </w:r>
          </w:p>
        </w:tc>
        <w:tc>
          <w:tcPr>
            <w:tcW w:type="dxa" w:w="260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Revisão do plano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A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rPr>
                <w:rStyle w:val="MarcadorPCMD"/>
              </w:rPr>
              <w:t>{{estrategia.classe_a.estrategia}}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{{estrategia.classe_a.prazo}}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{{estrategia.classe_a.revisao}}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B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rPr>
                <w:rStyle w:val="MarcadorPCMD"/>
              </w:rPr>
              <w:t>{{estrategia.classe_b.estrategia}}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{{estrategia.classe_b.prazo}}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{{estrategia.classe_b.revisao}}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C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rPr>
                <w:rStyle w:val="MarcadorPCMD"/>
              </w:rPr>
              <w:t>{{estrategia.classe_c.estrategia}}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{{estrategia.classe_c.prazo}}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rPr>
                <w:rStyle w:val="MarcadorPCMD"/>
              </w:rPr>
              <w:t>{{estrategia.classe_c.revisao}}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pStyle w:val="TabelaPCMD"/>
            </w:pPr>
            <w:r>
              <w:rPr>
                <w:b/>
              </w:rPr>
              <w:t>Pendente</w:t>
            </w:r>
          </w:p>
        </w:tc>
        <w:tc>
          <w:tcPr>
            <w:tcW w:type="dxa" w:w="3175"/>
          </w:tcPr>
          <w:p>
            <w:pPr>
              <w:pStyle w:val="TabelaPCMD"/>
            </w:pPr>
            <w:r>
              <w:t>Avaliar a criticidade antes de definir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  <w:tc>
          <w:tcPr>
            <w:tcW w:type="dxa" w:w="2608"/>
          </w:tcPr>
          <w:p>
            <w:pPr>
              <w:pStyle w:val="TabelaPCMD"/>
            </w:pPr>
            <w:r>
              <w:t>Não se aplica</w:t>
            </w:r>
          </w:p>
        </w:tc>
      </w:tr>
    </w:tbl>
    <w:p/>
    <w:p>
      <w:r>
        <w:t xml:space="preserve">Periodicidade de revisão da estratégia: </w:t>
      </w:r>
      <w:r>
        <w:rPr>
          <w:rStyle w:val="MarcadorPCMD"/>
        </w:rPr>
        <w:t>{{estrategia.periodicidade_revisao}}</w:t>
      </w:r>
      <w:r>
        <w:t>. A classe não altera automaticamente nenhuma frequência.</w:t>
      </w:r>
    </w:p>
    <w:p>
      <w:pPr>
        <w:pStyle w:val="Heading2"/>
      </w:pPr>
      <w:r>
        <w:t>5.2  Origem das tarefas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268"/>
        <w:gridCol w:w="7370"/>
      </w:tblGrid>
      <w:tr>
        <w:trPr>
          <w:tblHeader w:val="true"/>
          <w:cantSplit/>
        </w:trPr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Regra</w:t>
            </w:r>
          </w:p>
        </w:tc>
        <w:tc>
          <w:tcPr>
            <w:tcW w:type="dxa" w:w="7370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Detalhe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Origem e versão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Toda tarefa vem da biblioteca técnica com origem e versão registradas.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Tarefa genérica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Origem exata: base genérica a validar com manual do fabricante.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rPr>
                <w:b/>
              </w:rPr>
              <w:t>Confirmação</w:t>
            </w:r>
          </w:p>
        </w:tc>
        <w:tc>
          <w:tcPr>
            <w:tcW w:type="dxa" w:w="7370"/>
          </w:tcPr>
          <w:p>
            <w:pPr>
              <w:pStyle w:val="TabelaPCMD"/>
            </w:pPr>
            <w:r>
              <w:t>Ao confirmar em manual do fabricante ou outra fonte, atualizar origem e versão.</w:t>
            </w:r>
          </w:p>
        </w:tc>
      </w:tr>
    </w:tbl>
    <w:p/>
    <w:p>
      <w:pPr>
        <w:pStyle w:val="DestaquePCMD"/>
        <w:pBdr>
          <w:left w:val="single" w:sz="24" w:space="6" w:color="0B3D63"/>
        </w:pBdr>
        <w:shd w:val="clear" w:color="auto" w:fill="EEF2F8"/>
      </w:pPr>
      <w:r>
        <w:rPr>
          <w:rFonts w:ascii="Arial Black" w:hAnsi="Arial Black" w:cs="Arial Black"/>
          <w:color w:val="0B3D63"/>
          <w:sz w:val="16"/>
        </w:rPr>
        <w:t xml:space="preserve">NOTA   </w:t>
      </w:r>
      <w:r>
        <w:t>Tarefa de segurança não pode ser excluída, desmarcada nem ter intervalo ampliado; só é permitido manter ou aumentar a frequência. Validações de planilha ajudam, mas podem ser contornadas e não substituem as travas do app.</w:t>
      </w:r>
    </w:p>
    <w:p>
      <w:pPr>
        <w:pStyle w:val="Heading2"/>
      </w:pPr>
      <w:r>
        <w:t>5.3  Do plano ao 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474"/>
        <w:gridCol w:w="5896"/>
        <w:gridCol w:w="2268"/>
      </w:tblGrid>
      <w:tr>
        <w:trPr>
          <w:tblHeader w:val="true"/>
          <w:cantSplit/>
        </w:trPr>
        <w:tc>
          <w:tcPr>
            <w:tcW w:type="dxa" w:w="147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Etapa</w:t>
            </w:r>
          </w:p>
        </w:tc>
        <w:tc>
          <w:tcPr>
            <w:tcW w:type="dxa" w:w="5896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O que fazer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Onde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1. Planejar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Manter atividade, frequência vigente, especialidade, duração e responsável de cada tarefa.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PCMD-03 Plano Mestre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2. Prever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Gerar as ocorrências do ciclo de 52 semanas a partir do início (sem calendário ISO; diária = dias úteis, sem feriados).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Ocorrências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3. Executar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>Registrar cada realização com data, responsável e a data prevista da ocorrência atendida.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Execuções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rPr>
                <w:b/>
              </w:rPr>
              <w:t>4. Acompanhar</w:t>
            </w:r>
          </w:p>
        </w:tc>
        <w:tc>
          <w:tcPr>
            <w:tcW w:type="dxa" w:w="5896"/>
          </w:tcPr>
          <w:p>
            <w:pPr>
              <w:pStyle w:val="TabelaPCMD"/>
            </w:pPr>
            <w:r>
              <w:t xml:space="preserve">Ver o % realizado por mês da data prevista e comparar com a meta </w:t>
            </w:r>
            <w:r>
              <w:rPr>
                <w:rStyle w:val="MarcadorPCMD"/>
              </w:rPr>
              <w:t>{{metas.aderencia}}</w:t>
            </w:r>
            <w:r>
              <w:t>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PCMD-04 Cronograma</w:t>
            </w:r>
          </w:p>
        </w:tc>
      </w:tr>
    </w:tbl>
    <w:p/>
    <w:p>
      <w:r>
        <w:t>Como o realizado é contado:</w:t>
      </w:r>
    </w:p>
    <w:p>
      <w:pPr>
        <w:pStyle w:val="ListBullet"/>
      </w:pPr>
      <w:r>
        <w:t>Pelo vínculo explícito à ocorrência prevista, nunca pela coincidência da data real; o mês é o da data prevista.</w:t>
      </w:r>
    </w:p>
    <w:p>
      <w:pPr>
        <w:pStyle w:val="ListBullet"/>
      </w:pPr>
      <w:r>
        <w:t>Duas execuções da mesma ocorrência contam uma vez. Canceladas e sem vínculo (inclusive legado) aparecem separadas e não contam.</w:t>
      </w:r>
    </w:p>
    <w:p>
      <w:pPr>
        <w:pStyle w:val="ListBullet"/>
      </w:pPr>
      <w:r>
        <w:t>Horas previstas são estimadas pela duração da tarefa; não são horas trabalhadas.</w:t>
      </w:r>
    </w:p>
    <w:p>
      <w:pPr>
        <w:pStyle w:val="Heading2"/>
      </w:pPr>
      <w:r>
        <w:t>5.4  Tratamento de falhas</w:t>
      </w:r>
    </w:p>
    <w:p>
      <w:r>
        <w:t>Cada falha vai para a ficha PCMD-05 com ativo, data, sintoma, causa, ação, horas de parada (opcional), peça e responsável. A análise de causa segue o critério do profissional responsável; este manual não prescreve procedimentos técnicos.</w:t>
      </w:r>
    </w:p>
    <w:p>
      <w:pPr>
        <w:pStyle w:val="ListBullet"/>
      </w:pPr>
      <w:r>
        <w:t>Horas de parada vazias significam não informado e não são tratadas como zero.</w:t>
      </w:r>
    </w:p>
    <w:p>
      <w:pPr>
        <w:pStyle w:val="ListBullet"/>
      </w:pPr>
      <w:r>
        <w:t>Falhas recorrentes vão para a revisão da estratégia, na periodicidade definida.</w:t>
      </w:r>
    </w:p>
    <w:p>
      <w:pPr>
        <w:pStyle w:val="Heading2"/>
      </w:pPr>
      <w:r>
        <w:t>5.5 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2381"/>
        <w:gridCol w:w="5443"/>
        <w:gridCol w:w="1814"/>
      </w:tblGrid>
      <w:tr>
        <w:trPr>
          <w:tblHeader w:val="true"/>
          <w:cantSplit/>
        </w:trPr>
        <w:tc>
          <w:tcPr>
            <w:tcW w:type="dxa" w:w="238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Indicador</w:t>
            </w:r>
          </w:p>
        </w:tc>
        <w:tc>
          <w:tcPr>
            <w:tcW w:type="dxa" w:w="5443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Regra explícita</w:t>
            </w:r>
          </w:p>
        </w:tc>
        <w:tc>
          <w:tcPr>
            <w:tcW w:type="dxa" w:w="181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Meta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% realizado (por ocorrência)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Concluídas distintas ÷ previstas distintas, no mês da data prevista; mês sem previsão: Sem previsão.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rPr>
                <w:rStyle w:val="MarcadorPCMD"/>
              </w:rPr>
              <w:t>{{metas.aderencia}}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Falhas registradas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Contagem de registros da PCMD-05 no período.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Horas de parada informadas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Soma das horas informadas na PCMD-05; vazios não entram como zero. Não é disponibilidade.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TabelaPCMD"/>
            </w:pPr>
            <w:r>
              <w:rPr>
                <w:b/>
              </w:rPr>
              <w:t>Disponibilidade, MTBF e MTTR</w:t>
            </w:r>
          </w:p>
        </w:tc>
        <w:tc>
          <w:tcPr>
            <w:tcW w:type="dxa" w:w="5443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814"/>
          </w:tcPr>
          <w:p>
            <w:pPr>
              <w:pStyle w:val="TabelaPCMD"/>
            </w:pPr>
            <w:r>
              <w:rPr>
                <w:rStyle w:val="MarcadorPCMD"/>
              </w:rPr>
              <w:t>{{metas.disponibilidade}}</w:t>
            </w:r>
          </w:p>
        </w:tc>
      </w:tr>
    </w:tbl>
    <w:p/>
    <w:p>
      <w:pPr>
        <w:pStyle w:val="Heading2"/>
      </w:pPr>
      <w:r>
        <w:t>5.6  Revisão da estratégia</w:t>
      </w:r>
    </w:p>
    <w:p>
      <w:r>
        <w:t xml:space="preserve">A estratégia é revisada na periodicidade </w:t>
      </w:r>
      <w:r>
        <w:rPr>
          <w:rStyle w:val="MarcadorPCMD"/>
        </w:rPr>
        <w:t>{{estrategia.periodicidade_revisao}}</w:t>
      </w:r>
      <w:r>
        <w:t xml:space="preserve"> e sempre que mudarem o ativo, a criticidade, o histórico de falhas ou as referências. Cada revisão entra no histórico abaixo e na lista mestra (PCMD-01).</w:t>
      </w:r>
    </w:p>
    <w:p>
      <w:pPr>
        <w:pStyle w:val="Heading2"/>
      </w:pPr>
      <w:r>
        <w:t>5.7  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567"/>
        <w:gridCol w:w="6520"/>
        <w:gridCol w:w="2551"/>
      </w:tblGrid>
      <w:tr>
        <w:trPr>
          <w:tblHeader w:val="true"/>
          <w:cantSplit/>
        </w:trPr>
        <w:tc>
          <w:tcPr>
            <w:tcW w:type="dxa" w:w="56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Nº</w:t>
            </w:r>
          </w:p>
        </w:tc>
        <w:tc>
          <w:tcPr>
            <w:tcW w:type="dxa" w:w="6520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Item de conferência</w:t>
            </w:r>
          </w:p>
        </w:tc>
        <w:tc>
          <w:tcPr>
            <w:tcW w:type="dxa" w:w="255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Estratégia por classe definida pelo responsável ou mantida como A definir; Pendente avaliado antes.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Tarefas de segurança com frequência igual ou maior que a referência e não retiradas.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Toda tarefa tem origem e versão; genéricas trazem a origem exata da base genérica.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Execuções informam a data prevista; canceladas e sem vínculo fora do percentual.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Falhas com ativo, data e sintoma; horas de parada vazias não tratadas como zero.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567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520"/>
          </w:tcPr>
          <w:p>
            <w:pPr>
              <w:pStyle w:val="TabelaPCMD"/>
            </w:pPr>
            <w:r>
              <w:t>Metas sem regra aprovada como A definir; aprovador só após aprovação efetiva.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6.  REGISTROS E ANEXOS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701"/>
        <w:gridCol w:w="3118"/>
        <w:gridCol w:w="1701"/>
        <w:gridCol w:w="3118"/>
      </w:tblGrid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Situação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{{documento.situacao}}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Próxima revisão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{{documento.proxima_revisao}}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Origem dos dados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{{origem.dados}}</w:t>
            </w:r>
          </w:p>
        </w:tc>
        <w:tc>
          <w:tcPr>
            <w:tcW w:type="dxa" w:w="1701"/>
            <w:shd w:val="clear" w:color="auto" w:fill="DCE6F5"/>
          </w:tcPr>
          <w:p>
            <w:pPr>
              <w:pStyle w:val="TabelaPCMD"/>
            </w:pPr>
            <w:r>
              <w:rPr>
                <w:b/>
                <w:color w:val="0B3D63"/>
              </w:rPr>
              <w:t>Data de emissão</w:t>
            </w:r>
          </w:p>
        </w:tc>
        <w:tc>
          <w:tcPr>
            <w:tcW w:type="dxa" w:w="3118"/>
          </w:tcPr>
          <w:p>
            <w:pPr>
              <w:pStyle w:val="TabelaPCMD"/>
            </w:pPr>
            <w:r>
              <w:rPr>
                <w:rStyle w:val="MarcadorPCMD"/>
              </w:rPr>
              <w:t>{{emissao.data}}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3402"/>
        <w:gridCol w:w="6236"/>
      </w:tblGrid>
      <w:tr>
        <w:trPr>
          <w:tblHeader w:val="true"/>
          <w:cantSplit/>
        </w:trPr>
        <w:tc>
          <w:tcPr>
            <w:tcW w:type="dxa" w:w="3402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Registro</w:t>
            </w:r>
          </w:p>
        </w:tc>
        <w:tc>
          <w:tcPr>
            <w:tcW w:type="dxa" w:w="6236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Onde fica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Plano mestre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PCMD-03-04 (aba Plano Mestre); resumo no Anexo 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Ocorrências, execuções e cronograma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PCMD-03-04 (abas Ocorrências, Execuções e Cronograma)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pStyle w:val="TabelaPCMD"/>
            </w:pPr>
            <w:r>
              <w:rPr>
                <w:b/>
              </w:rPr>
              <w:t>Falhas</w:t>
            </w:r>
          </w:p>
        </w:tc>
        <w:tc>
          <w:tcPr>
            <w:tcW w:type="dxa" w:w="6236"/>
          </w:tcPr>
          <w:p>
            <w:pPr>
              <w:pStyle w:val="TabelaPCMD"/>
            </w:pPr>
            <w:r>
              <w:t>PCMD-05 (aba Ficha de Falha)</w:t>
            </w:r>
          </w:p>
        </w:tc>
      </w:tr>
    </w:tbl>
    <w:p/>
    <w:p>
      <w:r>
        <w:rPr>
          <w:color w:val="8C96A0"/>
          <w:sz w:val="16"/>
        </w:rPr>
        <w:t>Modelo PCM Direto 1.0.0 · Thiago Oliveira Lima · pcmdireto@gmail.com · Licença MIT</w:t>
      </w:r>
    </w:p>
    <w:p>
      <w:pPr>
        <w:pStyle w:val="Heading1"/>
      </w:pPr>
      <w:r>
        <w:t>7.  HISTÓRICO DE REVISÕES</w:t>
      </w:r>
    </w:p>
    <w:p>
      <w:pPr>
        <w:pStyle w:val="NotaPCMD"/>
        <w:keepNext/>
      </w:pPr>
      <w:r>
        <w:t>Revisões deste documento (PCMD-01, aba Revisões) · região repetível «revisoes»: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Revisão</w:t>
            </w:r>
          </w:p>
        </w:tc>
        <w:tc>
          <w:tcPr>
            <w:tcW w:type="dxa" w:w="158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Data</w:t>
            </w:r>
          </w:p>
        </w:tc>
        <w:tc>
          <w:tcPr>
            <w:tcW w:type="dxa" w:w="4649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Descrição da mudança</w:t>
            </w:r>
          </w:p>
        </w:tc>
        <w:tc>
          <w:tcPr>
            <w:tcW w:type="dxa" w:w="226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{{revisao.numero}}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rPr>
                <w:rStyle w:val="MarcadorPCMD"/>
              </w:rPr>
              <w:t>{{revisao.data}}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rPr>
                <w:rStyle w:val="MarcadorPCMD"/>
              </w:rPr>
              <w:t>{{revisao.descricao}}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rPr>
                <w:rStyle w:val="MarcadorPCMD"/>
              </w:rPr>
              <w:t>{{revisao.responsavel}}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850" w:right="1134" w:bottom="1298" w:left="1134" w:header="283" w:footer="680" w:gutter="0"/>
          <w:cols w:space="720"/>
          <w:docGrid w:linePitch="360"/>
        </w:sectPr>
      </w:pPr>
    </w:p>
    <w:p>
      <w:pPr>
        <w:pStyle w:val="Heading1"/>
      </w:pPr>
      <w:r>
        <w:t>ANEXO A · PLANO MESTRE (RESUMO)</w:t>
      </w:r>
    </w:p>
    <w:p>
      <w:r>
        <w:t>Origem: PCMD-03, aba Plano Mestre. Segurança = Sim: a tarefa não pode ser retirada nem ter a frequência reduzida.</w:t>
      </w:r>
    </w:p>
    <w:p>
      <w:pPr>
        <w:pStyle w:val="NotaPCMD"/>
        <w:keepNext/>
      </w:pPr>
      <w:r>
        <w:t>Tarefas do plano · região repetível «tarefas»: repita a linha modelo para cada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  <w:tblCellMar>
          <w:top w:w="50" w:type="dxa"/>
          <w:bottom w:w="50" w:type="dxa"/>
          <w:left w:w="90" w:type="dxa"/>
          <w:right w:w="90" w:type="dxa"/>
        </w:tblCellMar>
      </w:tblPr>
      <w:tblGrid>
        <w:gridCol w:w="1361"/>
        <w:gridCol w:w="964"/>
        <w:gridCol w:w="3742"/>
        <w:gridCol w:w="1247"/>
        <w:gridCol w:w="1531"/>
        <w:gridCol w:w="1134"/>
        <w:gridCol w:w="1304"/>
        <w:gridCol w:w="1928"/>
        <w:gridCol w:w="1361"/>
      </w:tblGrid>
      <w:tr>
        <w:trPr>
          <w:tblHeader w:val="true"/>
          <w:cantSplit/>
        </w:trPr>
        <w:tc>
          <w:tcPr>
            <w:tcW w:type="dxa" w:w="136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TAG</w:t>
            </w:r>
          </w:p>
        </w:tc>
        <w:tc>
          <w:tcPr>
            <w:tcW w:type="dxa" w:w="96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ID tarefa</w:t>
            </w:r>
          </w:p>
        </w:tc>
        <w:tc>
          <w:tcPr>
            <w:tcW w:type="dxa" w:w="3742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Atividade</w:t>
            </w:r>
          </w:p>
        </w:tc>
        <w:tc>
          <w:tcPr>
            <w:tcW w:type="dxa" w:w="1247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Frequência</w:t>
            </w:r>
          </w:p>
        </w:tc>
        <w:tc>
          <w:tcPr>
            <w:tcW w:type="dxa" w:w="153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Especialidade</w:t>
            </w:r>
          </w:p>
        </w:tc>
        <w:tc>
          <w:tcPr>
            <w:tcW w:type="dxa" w:w="113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Duração (h)</w:t>
            </w:r>
          </w:p>
        </w:tc>
        <w:tc>
          <w:tcPr>
            <w:tcW w:type="dxa" w:w="1304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Segurança</w:t>
            </w:r>
          </w:p>
        </w:tc>
        <w:tc>
          <w:tcPr>
            <w:tcW w:type="dxa" w:w="1928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Origem / versão</w:t>
            </w:r>
          </w:p>
        </w:tc>
        <w:tc>
          <w:tcPr>
            <w:tcW w:type="dxa" w:w="1361"/>
            <w:shd w:val="clear" w:color="auto" w:fill="DCE6F5"/>
            <w:tcBorders>
              <w:bottom w:val="single" w:sz="8" w:space="0" w:color="0B3D63"/>
            </w:tcBorders>
          </w:tcPr>
          <w:p>
            <w:pPr>
              <w:pStyle w:val="TabelaPCMD"/>
              <w:jc w:val="center"/>
            </w:pPr>
            <w:r>
              <w:rPr>
                <w:b/>
                <w:color w:val="0B3D63"/>
              </w:rPr>
              <w:t>Responsável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pStyle w:val="TabelaPCMD"/>
            </w:pPr>
            <w:r>
              <w:rPr>
                <w:rStyle w:val="MarcadorPCMD"/>
              </w:rPr>
              <w:t>{{tarefa.tag}}</w:t>
            </w:r>
          </w:p>
        </w:tc>
        <w:tc>
          <w:tcPr>
            <w:tcW w:type="dxa" w:w="964"/>
          </w:tcPr>
          <w:p>
            <w:pPr>
              <w:pStyle w:val="TabelaPCMD"/>
            </w:pPr>
            <w:r>
              <w:rPr>
                <w:rStyle w:val="MarcadorPCMD"/>
              </w:rPr>
              <w:t>{{tarefa.id}}</w:t>
            </w:r>
          </w:p>
        </w:tc>
        <w:tc>
          <w:tcPr>
            <w:tcW w:type="dxa" w:w="3742"/>
          </w:tcPr>
          <w:p>
            <w:pPr>
              <w:pStyle w:val="TabelaPCMD"/>
            </w:pPr>
            <w:r>
              <w:rPr>
                <w:rStyle w:val="MarcadorPCMD"/>
              </w:rPr>
              <w:t>{{tarefa.atividade}}</w:t>
            </w:r>
          </w:p>
        </w:tc>
        <w:tc>
          <w:tcPr>
            <w:tcW w:type="dxa" w:w="1247"/>
          </w:tcPr>
          <w:p>
            <w:pPr>
              <w:pStyle w:val="TabelaPCMD"/>
            </w:pPr>
            <w:r>
              <w:rPr>
                <w:rStyle w:val="MarcadorPCMD"/>
              </w:rPr>
              <w:t>{{tarefa.frequencia_vigente}}</w:t>
            </w:r>
          </w:p>
        </w:tc>
        <w:tc>
          <w:tcPr>
            <w:tcW w:type="dxa" w:w="1531"/>
          </w:tcPr>
          <w:p>
            <w:pPr>
              <w:pStyle w:val="TabelaPCMD"/>
            </w:pPr>
            <w:r>
              <w:rPr>
                <w:rStyle w:val="MarcadorPCMD"/>
              </w:rPr>
              <w:t>{{tarefa.especialidade}}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rStyle w:val="MarcadorPCMD"/>
              </w:rPr>
              <w:t>{{tarefa.duracao_horas}}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rPr>
                <w:rStyle w:val="MarcadorPCMD"/>
              </w:rPr>
              <w:t>{{tarefa.seguranca}}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rPr>
                <w:rStyle w:val="MarcadorPCMD"/>
              </w:rPr>
              <w:t>{{tarefa.origem_versao}}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rPr>
                <w:rStyle w:val="MarcadorPCMD"/>
              </w:rPr>
              <w:t>{{tarefa.responsavel_nome}}</w:t>
            </w:r>
          </w:p>
        </w:tc>
      </w:tr>
    </w:tbl>
    <w:p/>
    <w:sectPr w:rsidR="00FC693F" w:rsidRPr="0006063C" w:rsidSect="00034616">
      <w:pgSz w:w="16838" w:h="11906" w:orient="landscape"/>
      <w:pgMar w:top="850" w:right="1134" w:bottom="1298" w:left="1134" w:header="283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  <w:pBdr>
        <w:top w:val="single" w:sz="6" w:space="4" w:color="B8C4D8"/>
      </w:pBdr>
    </w:pPr>
    <w: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  <w:spacing w:before="40"/>
    </w:pPr>
    <w:r>
      <w:rPr>
        <w:sz w:val="17"/>
      </w:rPr>
      <w:t xml:space="preserve">PCM Direto · PCMD-W2 · Rev. </w:t>
    </w:r>
    <w:r>
      <w:rPr>
        <w:rStyle w:val="MarcadorPCMD"/>
        <w:sz w:val="17"/>
      </w:rPr>
      <w:t>{{documento.revisao}}</w:t>
    </w:r>
    <w:r>
      <w:rPr>
        <w:sz w:val="17"/>
      </w:rPr>
      <w:t xml:space="preserve"> · Licença MIT</w:t>
      <w:tab/>
      <w:t xml:space="preserve">Pág. </w:t>
    </w:r>
    <w:fldSimple w:instr="PAGE">
      <w:r>
        <w:rPr>
          <w:sz w:val="16"/>
        </w:rPr>
        <w:t>1</w:t>
      </w:r>
    </w:fldSimple>
    <w:r>
      <w:rPr>
        <w:sz w:val="17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Layout w:type="fixed"/>
      <w:tblBorders>
        <w:top w:val="single" w:sz="6" w:space="0" w:color="B8C4D8"/>
        <w:left w:val="single" w:sz="6" w:space="0" w:color="B8C4D8"/>
        <w:bottom w:val="single" w:sz="6" w:space="0" w:color="B8C4D8"/>
        <w:right w:val="single" w:sz="6" w:space="0" w:color="B8C4D8"/>
        <w:insideH w:val="single" w:sz="6" w:space="0" w:color="B8C4D8"/>
        <w:insideV w:val="single" w:sz="6" w:space="0" w:color="B8C4D8"/>
      </w:tblBorders>
      <w:tblCellMar>
        <w:top w:w="50" w:type="dxa"/>
        <w:bottom w:w="50" w:type="dxa"/>
        <w:left w:w="90" w:type="dxa"/>
        <w:right w:w="90" w:type="dxa"/>
      </w:tblCellMar>
    </w:tblPr>
    <w:tblGrid>
      <w:gridCol w:w="2750"/>
      <w:gridCol w:w="4479"/>
      <w:gridCol w:w="2409"/>
    </w:tblGrid>
    <w:tr>
      <w:tc>
        <w:tcPr>
          <w:tcW w:type="dxa" w:w="2750"/>
          <w:vAlign w:val="center"/>
        </w:tcPr>
        <w:p>
          <w:pPr>
            <w:spacing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512000" cy="3535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pcm-dir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35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7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color w:val="000000"/>
              <w:sz w:val="24"/>
            </w:rPr>
            <w:t>MANUAL DE ESTRATÉGIA DE MANUTENÇÃO</w:t>
          </w:r>
        </w:p>
        <w:p>
          <w:pPr>
            <w:spacing w:after="0" w:line="240" w:lineRule="auto"/>
            <w:jc w:val="center"/>
          </w:pPr>
          <w:r>
            <w:rPr>
              <w:b/>
              <w:color w:val="B85C00"/>
              <w:sz w:val="17"/>
            </w:rPr>
            <w:t>PCMD-W2</w:t>
          </w:r>
        </w:p>
      </w:tc>
      <w:tc>
        <w:tcPr>
          <w:tcW w:type="dxa" w:w="2409"/>
          <w:vAlign w:val="center"/>
        </w:tcPr>
        <w:p>
          <w:pPr>
            <w:spacing w:after="0" w:line="240" w:lineRule="auto"/>
            <w:jc w:val="center"/>
          </w:pPr>
          <w:r>
            <w:rPr>
              <w:rFonts w:ascii="Arial Black" w:hAnsi="Arial Black" w:cs="Arial Black"/>
              <w:sz w:val="16"/>
            </w:rPr>
            <w:t xml:space="preserve">Rev. </w:t>
          </w:r>
          <w:r>
            <w:rPr>
              <w:rFonts w:ascii="Arial Black" w:hAnsi="Arial Black" w:cs="Arial Black"/>
              <w:rStyle w:val="MarcadorPCMD"/>
              <w:sz w:val="16"/>
            </w:rPr>
            <w:t>{{documento.revisao}}</w:t>
          </w:r>
          <w:r>
            <w:rPr>
              <w:rFonts w:ascii="Arial Black" w:hAnsi="Arial Black" w:cs="Arial Black"/>
              <w:sz w:val="16"/>
            </w:rPr>
            <w:t xml:space="preserve"> · </w:t>
          </w:r>
          <w:r>
            <w:rPr>
              <w:rFonts w:ascii="Arial Black" w:hAnsi="Arial Black" w:cs="Arial Black"/>
              <w:rStyle w:val="MarcadorPCMD"/>
              <w:sz w:val="16"/>
            </w:rPr>
            <w:t>{{documento.data}}</w:t>
          </w:r>
        </w:p>
        <w:p>
          <w:pPr>
            <w:spacing w:after="0" w:line="240" w:lineRule="auto"/>
            <w:jc w:val="center"/>
          </w:pP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Elaborado: </w:t>
          </w:r>
          <w:r>
            <w:rPr>
              <w:rFonts w:ascii="Arial Narrow" w:hAnsi="Arial Narrow" w:cs="Arial Narrow"/>
              <w:rStyle w:val="MarcadorPCMD"/>
              <w:b/>
              <w:sz w:val="16"/>
            </w:rPr>
            <w:t>{{documento.elaborador}}</w:t>
          </w:r>
          <w:r>
            <w:rPr>
              <w:rFonts w:ascii="Arial Narrow" w:hAnsi="Arial Narrow" w:cs="Arial Narrow"/>
              <w:b/>
              <w:color w:val="64717D"/>
              <w:sz w:val="16"/>
            </w:rPr>
            <w:t xml:space="preserve"> · Aprovado: </w:t>
          </w:r>
          <w:r>
            <w:rPr>
              <w:rFonts w:ascii="Arial Narrow" w:hAnsi="Arial Narrow" w:cs="Arial Narrow"/>
              <w:rStyle w:val="MarcadorPCMD"/>
              <w:b/>
              <w:sz w:val="16"/>
            </w:rPr>
            <w:t>{{documento.aprovador}}</w:t>
          </w:r>
        </w:p>
      </w:tc>
    </w:tr>
  </w:tbl>
  <w:p>
    <w:pPr>
      <w:pStyle w:val="Header"/>
      <w:spacing w:before="0" w:after="0" w:lineRule="exact" w:line="340"/>
      <w:jc w:val="center"/>
      <w:shd w:val="clear" w:color="auto" w:fill="0B3D63"/>
    </w:pPr>
    <w:r>
      <w:rPr>
        <w:rFonts w:ascii="Arial Black" w:hAnsi="Arial Black" w:cs="Arial Black"/>
        <w:color w:val="FFFFFF"/>
        <w:sz w:val="18"/>
      </w:rPr>
      <w:t xml:space="preserve">MANUAL · </w:t>
    </w:r>
    <w:r>
      <w:rPr>
        <w:rFonts w:ascii="Arial Black" w:hAnsi="Arial Black" w:cs="Arial Black"/>
        <w:rStyle w:val="MarcadorPCMD"/>
        <w:sz w:val="18"/>
      </w:rPr>
      <w:t>{{organizacao.nome}}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  <w:jc w:val="both"/>
    </w:pPr>
    <w:rPr>
      <w:rFonts w:ascii="Arial" w:hAnsi="Arial" w:cs="Arial" w:eastAsia="Arial"/>
      <w:color w:val="1F2937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jc w:val="left"/>
      <w:outlineLvl w:val="0"/>
      <w:pBdr>
        <w:bottom w:val="single" w:sz="6" w:space="2" w:color="0B3D63"/>
      </w:pBdr>
    </w:pPr>
    <w:rPr>
      <w:rFonts w:ascii="Arial Black" w:hAnsi="Arial Black" w:cs="Arial Black" w:eastAsia="Arial Black"/>
      <w:b w:val="0"/>
      <w:bCs/>
      <w:i w:val="0"/>
      <w:color w:val="0B3D6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rFonts w:ascii="Arial" w:hAnsi="Arial" w:cs="Arial" w:eastAsia="Arial"/>
      <w:b/>
      <w:bCs/>
      <w:i w:val="0"/>
      <w:color w:val="0B3D6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jc w:val="left"/>
      <w:outlineLvl w:val="2"/>
    </w:pPr>
    <w:rPr>
      <w:rFonts w:ascii="Arial" w:hAnsi="Arial" w:cs="Arial" w:eastAsia="Arial"/>
      <w:b/>
      <w:bCs/>
      <w:i w:val="0"/>
      <w:color w:val="0B3D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rFonts w:ascii="Arial Narrow" w:hAnsi="Arial Narrow"/>
      <w:color w:val="64717D"/>
      <w:sz w:val="16"/>
    </w:rPr>
  </w:style>
  <w:style w:type="paragraph" w:customStyle="1" w:styleId="NotaPCMD">
    <w:name w:val="Nota PCMD"/>
    <w:basedOn w:val="Normal"/>
    <w:pPr>
      <w:jc w:val="left"/>
    </w:pPr>
    <w:rPr>
      <w:color w:val="64717D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rFonts w:ascii="Arial Narrow" w:hAnsi="Arial Narrow"/>
      <w:sz w:val="19"/>
    </w:rPr>
  </w:style>
  <w:style w:type="paragraph" w:customStyle="1" w:styleId="TabelaPCMD">
    <w:name w:val="Tabela PCMD"/>
    <w:basedOn w:val="Normal"/>
    <w:pPr>
      <w:spacing w:after="0" w:line="240" w:lineRule="auto"/>
      <w:jc w:val="left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PCMD-W2 Manual de Estratégia de Manutenção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